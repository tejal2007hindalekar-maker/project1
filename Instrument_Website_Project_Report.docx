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/>
    <w:p>
      <w:r>
        <w:t>Title of Project: Instrument Practice &amp; Learning Website</w:t>
      </w:r>
    </w:p>
    <w:p>
      <w:r>
        <w:t>Name of the Innovator: Tejal Hindalekar</w:t>
      </w:r>
    </w:p>
    <w:p>
      <w:r>
        <w:t>Start Date: __________</w:t>
      </w:r>
    </w:p>
    <w:p>
      <w:r>
        <w:t>End Date: __________</w:t>
      </w:r>
    </w:p>
    <w:p/>
    <w:p>
      <w:r>
        <w:t>Day 1: Empathise &amp; Define</w:t>
      </w:r>
    </w:p>
    <w:p/>
    <w:p>
      <w:r>
        <w:t>Step 1: Understanding the Need</w:t>
      </w:r>
    </w:p>
    <w:p/>
    <w:p>
      <w:r>
        <w:t>Which problem am I trying to solve?</w:t>
      </w:r>
    </w:p>
    <w:p>
      <w:r>
        <w:t>Many beginners struggle to find structured, easy-to-understand online resources to learn and practice musical instruments effectively.</w:t>
      </w:r>
    </w:p>
    <w:p/>
    <w:p>
      <w:r>
        <w:t>Who is affected by this problem?</w:t>
      </w:r>
    </w:p>
    <w:p>
      <w:r>
        <w:t>Students, beginners, hobby musicians, and self-learners.</w:t>
      </w:r>
    </w:p>
    <w:p/>
    <w:p>
      <w:r>
        <w:t>How did I find out about this?</w:t>
      </w:r>
    </w:p>
    <w:p>
      <w:r>
        <w:t>Online Research</w:t>
      </w:r>
    </w:p>
    <w:p>
      <w:r>
        <w:t>AI Tools</w:t>
      </w:r>
    </w:p>
    <w:p/>
    <w:p>
      <w:r>
        <w:t>Step 2: What is the problem?</w:t>
      </w:r>
    </w:p>
    <w:p>
      <w:r>
        <w:t>I am ideating a solution for learners who need a simple, interactive, and guided platform to practice musical instruments online.</w:t>
      </w:r>
    </w:p>
    <w:p/>
    <w:p>
      <w:r>
        <w:t>Why is this problem important to solve?</w:t>
      </w:r>
    </w:p>
    <w:p>
      <w:r>
        <w:t>Music learning improves creativity and mental health, but lack of guidance causes learners to quit early.</w:t>
      </w:r>
    </w:p>
    <w:p/>
    <w:p>
      <w:r>
        <w:t>Day 2: Ideate</w:t>
      </w:r>
    </w:p>
    <w:p/>
    <w:p>
      <w:r>
        <w:t>Step 3: Brainstorming solutions</w:t>
      </w:r>
    </w:p>
    <w:p>
      <w:r>
        <w:t>1. Instrument learning website</w:t>
      </w:r>
    </w:p>
    <w:p>
      <w:r>
        <w:t>2. Mobile learning app</w:t>
      </w:r>
    </w:p>
    <w:p>
      <w:r>
        <w:t>3. Video tutorial platform</w:t>
      </w:r>
    </w:p>
    <w:p>
      <w:r>
        <w:t>4. AI-based practice assistant</w:t>
      </w:r>
    </w:p>
    <w:p>
      <w:r>
        <w:t>5. Online music community</w:t>
      </w:r>
    </w:p>
    <w:p/>
    <w:p>
      <w:r>
        <w:t>Step 4: My favourite solution:</w:t>
      </w:r>
    </w:p>
    <w:p>
      <w:r>
        <w:t>Instrument Practice &amp; Learning Website</w:t>
      </w:r>
    </w:p>
    <w:p/>
    <w:p>
      <w:r>
        <w:t>Step 5: Why am I choosing this solution?</w:t>
      </w:r>
    </w:p>
    <w:p>
      <w:r>
        <w:t>It is easy to access, cost-effective, and useful for beginners.</w:t>
      </w:r>
    </w:p>
    <w:p/>
    <w:p>
      <w:r>
        <w:t>Day 3: Prototype &amp; Test</w:t>
      </w:r>
    </w:p>
    <w:p/>
    <w:p>
      <w:r>
        <w:t>Step 6: Prototype – Building my first version</w:t>
      </w:r>
    </w:p>
    <w:p>
      <w:r>
        <w:t>The website includes instrument images, practice tips, lessons, and tools like a metronome.</w:t>
      </w:r>
    </w:p>
    <w:p/>
    <w:p>
      <w:r>
        <w:t>AI tools used:</w:t>
      </w:r>
    </w:p>
    <w:p>
      <w:r>
        <w:t>ChatGPT</w:t>
      </w:r>
    </w:p>
    <w:p>
      <w:r>
        <w:t>Canva AI</w:t>
      </w:r>
    </w:p>
    <w:p/>
    <w:p>
      <w:r>
        <w:t>Step 7: Test – Getting Feedback</w:t>
      </w:r>
    </w:p>
    <w:p>
      <w:r>
        <w:t>Shared with friends and teachers.</w:t>
      </w:r>
    </w:p>
    <w:p/>
    <w:p>
      <w:r>
        <w:t>What works well:</w:t>
      </w:r>
    </w:p>
    <w:p>
      <w:r>
        <w:t>Easy navigation and clear content.</w:t>
      </w:r>
    </w:p>
    <w:p/>
    <w:p>
      <w:r>
        <w:t>What needs improvement:</w:t>
      </w:r>
    </w:p>
    <w:p>
      <w:r>
        <w:t>More video tutorials and quizzes.</w:t>
      </w:r>
    </w:p>
    <w:p/>
    <w:p>
      <w:r>
        <w:t>Day 4: Showcase</w:t>
      </w:r>
    </w:p>
    <w:p/>
    <w:p>
      <w:r>
        <w:t>Final Project Title:</w:t>
      </w:r>
    </w:p>
    <w:p>
      <w:r>
        <w:t>Instrument Practice &amp; Learning Website</w:t>
      </w:r>
    </w:p>
    <w:p/>
    <w:p>
      <w:r>
        <w:t>Impact:</w:t>
      </w:r>
    </w:p>
    <w:p>
      <w:r>
        <w:t>Helps beginners learn instruments confidently.</w:t>
      </w:r>
    </w:p>
    <w:p/>
    <w:p>
      <w:r>
        <w:t>Reflections:</w:t>
      </w:r>
    </w:p>
    <w:p>
      <w:r>
        <w:t>I enjoyed designing the website.</w:t>
      </w:r>
    </w:p>
    <w:p>
      <w:r>
        <w:t>My biggest challenge was organizing content.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